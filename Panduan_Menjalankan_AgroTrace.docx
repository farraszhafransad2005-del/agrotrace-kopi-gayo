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1A0E"/>
          <w:sz w:val="44"/>
        </w:rPr>
        <w:t>Panduan Menjalankan AgroTrace Carbon Passport</w:t>
      </w:r>
    </w:p>
    <w:p>
      <w:r>
        <w:rPr>
          <w:b w:val="0"/>
        </w:rPr>
        <w:t>Kopi Arabika Gayo Natural · Backend MongoDB Atlas + Frontend Streamlit · Kelompok 8 ASDA 2026</w:t>
      </w:r>
    </w:p>
    <w:p>
      <w:pPr>
        <w:pStyle w:val="Heading1"/>
      </w:pPr>
      <w:r>
        <w:t>1. Gambaran: apa yang terhubung ke apa</w:t>
      </w:r>
    </w:p>
    <w:p>
      <w:r>
        <w:rPr>
          <w:b w:val="0"/>
        </w:rPr>
        <w:t>Alurnya satu arah dan hanya melibatkan tiga tempat: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Bagian</w:t>
            </w:r>
          </w:p>
        </w:tc>
        <w:tc>
          <w:tcPr>
            <w:tcW w:type="dxa" w:w="5669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Isinya</w:t>
            </w:r>
          </w:p>
        </w:tc>
        <w:tc>
          <w:tcPr>
            <w:tcW w:type="dxa" w:w="2268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Berada di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5 berkas CSV + paspor.json di folder data/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Laptop kamu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MongoDB Atlas, database agrotrace_kopi, koleksi paspor (satu dokumen per batch barang jadi)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Cloud (gratis, M0)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app.py (Streamlit): halaman Telusuri, Ringkasan, Audit, Panduan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Laptop, lalu Streamlit Cloud bila ingin tautan publik</w:t>
            </w:r>
          </w:p>
        </w:tc>
      </w:tr>
    </w:tbl>
    <w:p/>
    <w:p>
      <w:r>
        <w:rPr>
          <w:b w:val="0"/>
        </w:rPr>
        <w:t>Skrip 4_unggah_mongodb.py memindahkan data dari laptop ke Atlas. app.py membaca dari Atlas lewat mongo_uri yang disimpan di .streamlit/secrets.toml. Bila mongo_uri belum diisi, app.py otomatis memakai data/paspor.json dan menampilkan tulisan "mode demo" di bawah judul, jadi kamu bisa mencoba tampilan dulu sebelum Atlas siap.</w:t>
      </w:r>
    </w:p>
    <w:p>
      <w:r>
        <w:rPr>
          <w:b w:val="0"/>
        </w:rPr>
        <w:t>Berkas AgroTrace_Kopi_Dashboard.html adalah versi satu berkas untuk demo cepat atau rekaman layar. Versi ini TIDAK membaca MongoDB. Untuk bukti backend, pakai app.py.</w:t>
      </w:r>
    </w:p>
    <w:p>
      <w:pPr>
        <w:pStyle w:val="Heading1"/>
      </w:pPr>
      <w:r>
        <w:t>2. Langkah 0: persiapan di laptop (sekali saja)</w:t>
      </w:r>
    </w:p>
    <w:p>
      <w:pPr>
        <w:pStyle w:val="ListNumber"/>
      </w:pPr>
      <w:r>
        <w:t>Ekstrak agrotrace-kopi-gayo.zip ke folder yang jalurnya pendek, misalnya C:\asda\kopi. Jalur pendek mencegah galat "path too long" saat pip install.</w:t>
      </w:r>
    </w:p>
    <w:p>
      <w:pPr>
        <w:pStyle w:val="ListNumber"/>
      </w:pPr>
      <w:r>
        <w:t>Buka PowerShell di folder itu: cd "C:\asda\kopi" (tanda kutip wajib bila ada spasi).</w:t>
      </w:r>
    </w:p>
    <w:p>
      <w:pPr>
        <w:pStyle w:val="ListNumber"/>
      </w:pPr>
      <w:r>
        <w:t>Buat lingkungan virtual agar instalasi bersih:</w:t>
      </w:r>
    </w:p>
    <w:p>
      <w:pPr>
        <w:ind w:left="340"/>
        <w:shd w:val="clear" w:fill="F3E4CC"/>
      </w:pPr>
      <w:r>
        <w:rPr>
          <w:rFonts w:ascii="Consolas" w:hAnsi="Consolas"/>
          <w:sz w:val="20"/>
        </w:rPr>
        <w:t>python -m venv venv</w:t>
        <w:br/>
      </w:r>
      <w:r>
        <w:rPr>
          <w:rFonts w:ascii="Consolas" w:hAnsi="Consolas"/>
          <w:sz w:val="20"/>
        </w:rPr>
        <w:t>.\venv\Scripts\Activate.ps1</w:t>
        <w:br/>
      </w:r>
      <w:r>
        <w:rPr>
          <w:rFonts w:ascii="Consolas" w:hAnsi="Consolas"/>
          <w:sz w:val="20"/>
        </w:rPr>
        <w:t>pip install -r requirements.txt</w:t>
      </w:r>
    </w:p>
    <w:p>
      <w:r>
        <w:rPr>
          <w:b w:val="0"/>
        </w:rPr>
        <w:t>Bila Activate ditolak ("running scripts is disabled"), jalankan dulu: Set-ExecutionPolicy -Scope Process Bypass, lalu ulangi baris Activate. Tanda berhasil: awal baris terminal berubah menjadi (venv). Peringatan kuning "not on PATH" boleh diabaikan; yang penting tidak ada tulisan ERROR merah.</w:t>
      </w:r>
    </w:p>
    <w:p>
      <w:pPr>
        <w:pStyle w:val="Heading1"/>
      </w:pPr>
      <w:r>
        <w:t>3. Langkah 1: coba mode demo (±2 menit)</w:t>
      </w:r>
    </w:p>
    <w:p>
      <w:pPr>
        <w:ind w:left="340"/>
        <w:shd w:val="clear" w:fill="F3E4CC"/>
      </w:pPr>
      <w:r>
        <w:rPr>
          <w:rFonts w:ascii="Consolas" w:hAnsi="Consolas"/>
          <w:sz w:val="20"/>
        </w:rPr>
        <w:t>streamlit run app.py</w:t>
      </w:r>
    </w:p>
    <w:p>
      <w:r>
        <w:rPr>
          <w:b w:val="0"/>
        </w:rPr>
        <w:t>Browser terbuka di localhost:8501. Pilih kode batch, klik tahap 1 sampai 6, buka tab Ringkasan dan Audit. Bila sampai di sini lancar, frontend sudah benar dan tinggal menyambungkan backend. Hentikan dengan Ctrl+C di terminal.</w:t>
      </w:r>
    </w:p>
    <w:p>
      <w:pPr>
        <w:pStyle w:val="Heading1"/>
      </w:pPr>
      <w:r>
        <w:t>4. Langkah 2: siapkan MongoDB Atlas</w:t>
      </w:r>
    </w:p>
    <w:p>
      <w:pPr>
        <w:pStyle w:val="ListNumber"/>
      </w:pPr>
      <w:r>
        <w:t>Buka mongodb.com/cloud/atlas, daftar dengan akun Google, lalu buat project (nama bebas, mis. AgroTrace).</w:t>
      </w:r>
    </w:p>
    <w:p>
      <w:pPr>
        <w:pStyle w:val="ListNumber"/>
      </w:pPr>
      <w:r>
        <w:t>Pilih Create a cluster → paket M0 Free → wilayah terdekat (Singapore) → Create. Tunggu 3 sampai 5 menit.</w:t>
      </w:r>
    </w:p>
    <w:p>
      <w:pPr>
        <w:pStyle w:val="ListNumber"/>
      </w:pPr>
      <w:r>
        <w:t>Menu Database Access → Add New Database User → isi username dan password (hindari karakter @ : / ? # di password) → peran Read and write to any database. Catat password-nya.</w:t>
      </w:r>
    </w:p>
    <w:p>
      <w:pPr>
        <w:pStyle w:val="ListNumber"/>
      </w:pPr>
      <w:r>
        <w:t>Menu Network Access → Add IP Address → Allow Access from Anywhere. Ini wajib agar Streamlit Cloud bisa terhubung.</w:t>
      </w:r>
    </w:p>
    <w:p>
      <w:pPr>
        <w:pStyle w:val="ListNumber"/>
      </w:pPr>
      <w:r>
        <w:t>Menu Database → Connect → Drivers → salin connection string. Bentuknya mongodb+srv://USER:&lt;password&gt;@cluster0.xxxxx.mongodb.net/ . Ganti &lt;password&gt; dengan password tadi, tanpa tanda &lt; &gt;.</w:t>
      </w:r>
    </w:p>
    <w:p>
      <w:r>
        <w:rPr>
          <w:b w:val="0"/>
        </w:rPr>
        <w:t>Bila password mengandung karakter khusus, tulis dalam bentuk URL-encoded (@ menjadi %40). Cara paling mudah: buat password hanya dari huruf dan angka.</w:t>
      </w:r>
    </w:p>
    <w:p>
      <w:pPr>
        <w:pStyle w:val="Heading1"/>
      </w:pPr>
      <w:r>
        <w:t>5. Langkah 3: unggah data ke Atlas</w:t>
      </w:r>
    </w:p>
    <w:p>
      <w:pPr>
        <w:ind w:left="340"/>
        <w:shd w:val="clear" w:fill="F3E4CC"/>
      </w:pPr>
      <w:r>
        <w:rPr>
          <w:rFonts w:ascii="Consolas" w:hAnsi="Consolas"/>
          <w:sz w:val="20"/>
        </w:rPr>
        <w:t>python scripts/4_unggah_mongodb.py "mongodb+srv://USER:PASSWORD@cluster0.xxxxx.mongodb.net/"</w:t>
      </w:r>
    </w:p>
    <w:p>
      <w:r>
        <w:rPr>
          <w:b w:val="0"/>
        </w:rPr>
        <w:t>Hasil yang benar di terminal: kebun 12, lot_panen 24, lot_green 8, batch_roasting 31, batch_barang_jadi 14, paspor 14. Lalu di Atlas buka Database → Browse Collections: akan ada database agrotrace_kopi dengan enam koleksi. Ambil screenshot koleksi paspor sebagai bukti gate C.</w:t>
      </w:r>
    </w:p>
    <w:p>
      <w:pPr>
        <w:pStyle w:val="Heading1"/>
      </w:pPr>
      <w:r>
        <w:t>6. Langkah 4: sambungkan frontend ke backend</w:t>
      </w:r>
    </w:p>
    <w:p>
      <w:pPr>
        <w:pStyle w:val="ListNumber"/>
      </w:pPr>
      <w:r>
        <w:t>Salin .streamlit/secrets.toml.example menjadi .streamlit/secrets.toml (di PowerShell: Copy-Item .streamlit\secrets.toml.example .streamlit\secrets.toml).</w:t>
      </w:r>
    </w:p>
    <w:p>
      <w:pPr>
        <w:pStyle w:val="ListNumber"/>
      </w:pPr>
      <w:r>
        <w:t>Buka secrets.toml dengan Notepad, ganti isi mongo_uri dengan connection string lengkap (berisi password). Simpan.</w:t>
      </w:r>
    </w:p>
    <w:p>
      <w:pPr>
        <w:pStyle w:val="ListNumber"/>
      </w:pPr>
      <w:r>
        <w:t>Jalankan streamlit run app.py.</w:t>
      </w:r>
    </w:p>
    <w:p>
      <w:r>
        <w:rPr>
          <w:b w:val="0"/>
        </w:rPr>
        <w:t>Tanda tersambung: di bawah judul tertulis "Sumber data: MongoDB Atlas" (bukan "berkas lokal"). Uji bukti keterhubungan: ubah satu nilai di Atlas (mis. status atau jumlah_kemasan pada satu dokumen paspor), tunggu sampai 5 menit atau muat ulang dengan menekan tombol R lalu "Clear cache", dan nilai di dashboard ikut berubah. Itu bukti dashboard benar-benar membaca dari database.</w:t>
      </w:r>
    </w:p>
    <w:p>
      <w:pPr>
        <w:pStyle w:val="Heading1"/>
      </w:pPr>
      <w:r>
        <w:t>7. Langkah 5: ganti ke data yang sebenarnya</w:t>
      </w:r>
    </w:p>
    <w:p>
      <w:r>
        <w:rPr>
          <w:b w:val="0"/>
        </w:rPr>
        <w:t>Data bawaan adalah simulasi. Untuk laporan akhir, isi kelima CSV di folder data/ dengan data nyata (atau data sekunder yang kalian pakai). Kolom harus sama: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Berkas</w:t>
            </w:r>
          </w:p>
        </w:tc>
        <w:tc>
          <w:tcPr>
            <w:tcW w:type="dxa" w:w="7370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Kolom wajib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kebun.csv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farm_id, petani, kabupaten, desa, ketinggian_mdpl, luas_ha, varietas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lot_panen.csv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harvest_id, farm_id, tgl_panen, berat_ceri_kg, ceri_merah_persen, ceri_apung_persen, tgl_mulai_jemur, lama_jemur_hari, tgl_selesai_jemur, metode_jemur, kadar_air_kering_persen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lot_green.csv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green_id, harvest_ids (dipisah tanda |), tgl_hulling, berat_green_kg, rendemen_persen, ukuran_ayakan, cacat_per_300g, kadar_air_green_persen, skor_cupping, gudang, lama_simpan_hari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batch_roasting.csv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roast_id, green_id, tgl_roasting, mesin, level, muatan_green_kg, suhu_charge_c, suhu_drop_c, durasi_menit, susut_persen, berat_sangrai_kg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batch_barang_jadi.csv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fg_id, roast_ids (dipisah |), green_id, produk, tgl_kemas, jumlah_kemasan, tgl_kedaluwarsa, tujuan_distribusi, tgl_kirim, skor_intensitas, kategori_intensitas</w:t>
            </w:r>
          </w:p>
        </w:tc>
      </w:tr>
    </w:tbl>
    <w:p/>
    <w:p>
      <w:r>
        <w:rPr>
          <w:b w:val="0"/>
        </w:rPr>
        <w:t>Setelah CSV diganti, jalankan berurutan: python scripts/2_buat_paspor.py (menggabungkan dan mengaudit), python scripts/3_buat_dashboard.py (membuat ulang berkas HTML), python scripts/4_unggah_mongodb.py "..." (memperbarui Atlas). JANGAN jalankan 1_buat_data.py, karena itu pembuat data simulasi dan akan menimpa data asli. Skor intensitas pada batch_barang_jadi perlu kalian hitung sendiri dengan bobot yang disepakati tim (bawaan: lama jemur 40%, durasi roasting 30%, susut 30%, dinormalisasi 0 sampai 100).</w:t>
      </w:r>
    </w:p>
    <w:p>
      <w:pPr>
        <w:pStyle w:val="Heading1"/>
      </w:pPr>
      <w:r>
        <w:t>8. Langkah 6 (opsional): tautan publik</w:t>
      </w:r>
    </w:p>
    <w:p>
      <w:pPr>
        <w:pStyle w:val="ListNumber"/>
      </w:pPr>
      <w:r>
        <w:t>Buat akun github.com, buat repositori publik agrotrace-kopi-gayo, unggah seluruh isi folder. Pastikan secrets.toml TIDAK ikut (sudah ada di .gitignore). Periksa di halaman GitHub bahwa berkas itu tidak muncul.</w:t>
      </w:r>
    </w:p>
    <w:p>
      <w:pPr>
        <w:pStyle w:val="ListNumber"/>
      </w:pPr>
      <w:r>
        <w:t>Buka share.streamlit.io, masuk dengan GitHub, New app, pilih repositori, branch main, file app.py.</w:t>
      </w:r>
    </w:p>
    <w:p>
      <w:pPr>
        <w:pStyle w:val="ListNumber"/>
      </w:pPr>
      <w:r>
        <w:t>Klik Advanced settings → Secrets, tempel baris mongo_uri = "..." yang sama dengan secrets.toml, lalu Deploy.</w:t>
      </w:r>
    </w:p>
    <w:p>
      <w:pPr>
        <w:pStyle w:val="ListNumber"/>
      </w:pPr>
      <w:r>
        <w:t>Setelah muncul alamat publik, isi BASE_URL (variabel lingkungan atau di qr_png pada app.py) dengan alamat itu agar QR membuka batch langsung (?batch=FG-GYO-xxxx).</w:t>
      </w:r>
    </w:p>
    <w:p>
      <w:r>
        <w:rPr>
          <w:b w:val="0"/>
        </w:rPr>
        <w:t>Aplikasi gratis akan tidur bila lama tidak dibuka; bangunkan sekitar 30 detik sebelum demo.</w:t>
      </w:r>
    </w:p>
    <w:p>
      <w:pPr>
        <w:pStyle w:val="Heading1"/>
      </w:pPr>
      <w:r>
        <w:t>9. Bila ada masalah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Gejala</w:t>
            </w:r>
          </w:p>
        </w:tc>
        <w:tc>
          <w:tcPr>
            <w:tcW w:type="dxa" w:w="6520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Penyebab dan solusi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pip install: Errno 2 / long path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Pindahkan folder ke jalur pendek dan pakai venv (Langkah 0), atau aktifkan Long Path lalu restart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streamlit is not recognized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Jalankan python -m streamlit run app.py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Dashboard menulis "mode demo" padahal sudah isi secrets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secrets.toml belum di folder .streamlit, nama salah (masih .example), atau dijalankan dari folder lain. Jalankan dari folder yang berisi app.py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Data gagal dimuat dari MongoDB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Network Access belum Allow Access from Anywhere; password salah atau ada karakter khusus; cluster masih dibuat; tidak ada internet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ServerSelectionTimeoutError saat unggah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Sama seperti di atas; coba hotspot ponsel karena sebagian jaringan kampus memblokir port 27017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Koleksi paspor kosong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Skrip unggah belum dijalankan, atau terhubung ke cluster berbeda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Perubahan data di Atlas belum tampil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Cache 5 menit; tekan R di halaman lalu Clear cache</w:t>
            </w:r>
          </w:p>
        </w:tc>
      </w:tr>
    </w:tbl>
    <w:p/>
    <w:p>
      <w:pPr>
        <w:pStyle w:val="Heading1"/>
      </w:pPr>
      <w:r>
        <w:t>10. Bukti untuk setiap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Bukti</w:t>
            </w:r>
          </w:p>
        </w:tc>
        <w:tc>
          <w:tcPr>
            <w:tcW w:type="dxa" w:w="6803"/>
            <w:shd w:val="clear" w:fill="6F4E37"/>
          </w:tcPr>
          <w:p>
            <w:r/>
            <w:r>
              <w:rPr>
                <w:b/>
                <w:color w:val="FFFFFF"/>
                <w:sz w:val="20"/>
              </w:rPr>
              <w:t>Cara mendapatkannya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Baseline audit time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Stopwatch mencari satu lot di CSV mentah, 3 percobaan, hitung rata-rata (tidak bisa diwakili simulasi)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Backend aktif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Screenshot koleksi paspor di Atlas + terminal unggah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Frontend terhubung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Screenshot dashboard dengan tulisan Sumber data: MongoDB Atlas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Keempat skenario uji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Normal; data tidak lengkap (batch yang ditandai Perlu ditinjau); kode batch salah; internet dicabut lalu muat ulang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KPI audit time akhir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Stopwatch menelusuri satu batch di dashboard, 3 percobaan, bandingkan dengan baseline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Tautan publik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Alamat Streamlit Cloud (opsional)</w:t>
            </w:r>
          </w:p>
        </w:tc>
      </w:tr>
    </w:tbl>
    <w:p/>
    <w:p>
      <w:pPr>
        <w:pStyle w:val="Heading1"/>
      </w:pPr>
      <w:r>
        <w:t>11. Hal yang perlu jujur di laporan</w:t>
      </w:r>
    </w:p>
    <w:p>
      <w:pPr>
        <w:pStyle w:val="ListBullet"/>
      </w:pPr>
      <w:r>
        <w:t>Data bawaan adalah simulasi; tulis sumber data yang sebenarnya.</w:t>
      </w:r>
    </w:p>
    <w:p>
      <w:pPr>
        <w:pStyle w:val="ListBullet"/>
      </w:pPr>
      <w:r>
        <w:t>Skor intensitas adalah proxy asumsi tim, bukan emisi karbon.</w:t>
      </w:r>
    </w:p>
    <w:p>
      <w:pPr>
        <w:pStyle w:val="ListBullet"/>
      </w:pPr>
      <w:r>
        <w:t>Sistem menunjukkan ketertelusuran dan transparansi, bukan jaminan anti-manipulasi (tanpa blockchain).</w:t>
      </w:r>
    </w:p>
    <w:p>
      <w:pPr>
        <w:pStyle w:val="ListBullet"/>
      </w:pPr>
      <w:r>
        <w:t>Temuan audit pada data bawaan sebagian sengaja disisipkan; jangan disajikan sebagai temuan lapangan.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1A0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A444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